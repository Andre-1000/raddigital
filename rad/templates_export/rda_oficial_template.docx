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86" w:type="dxa"/>
        <w:jc w:val="center"/>
        <w:tblLayout w:type="fixed"/>
        <w:tblLook w:val="04A0" w:firstRow="1" w:lastRow="0" w:firstColumn="1" w:lastColumn="0" w:noHBand="0" w:noVBand="1"/>
      </w:tblPr>
      <w:tblGrid>
        <w:gridCol w:w="1863"/>
        <w:gridCol w:w="689"/>
        <w:gridCol w:w="1150"/>
        <w:gridCol w:w="920"/>
        <w:gridCol w:w="198"/>
        <w:gridCol w:w="1134"/>
        <w:gridCol w:w="709"/>
        <w:gridCol w:w="40"/>
        <w:gridCol w:w="920"/>
        <w:gridCol w:w="1449"/>
        <w:gridCol w:w="342"/>
        <w:gridCol w:w="914"/>
        <w:gridCol w:w="920"/>
        <w:gridCol w:w="38"/>
      </w:tblGrid>
      <w:tr w:rsidR="00134BA9" w:rsidRPr="004B4278" w14:paraId="673C1BCF" w14:textId="77777777" w:rsidTr="009A6CDB">
        <w:trPr>
          <w:jc w:val="center"/>
        </w:trPr>
        <w:tc>
          <w:tcPr>
            <w:tcW w:w="11286" w:type="dxa"/>
            <w:gridSpan w:val="14"/>
            <w:shd w:val="clear" w:color="auto" w:fill="1F497D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4BC79CB" w14:textId="1F966F1A" w:rsidR="002A5F6C" w:rsidRPr="004B4278" w:rsidRDefault="002A5F6C" w:rsidP="002A5F6C">
            <w:pPr>
              <w:spacing w:after="0" w:line="252" w:lineRule="auto"/>
              <w:rPr>
                <w:rFonts w:ascii="Arial" w:hAnsi="Arial"/>
                <w:b/>
                <w:color w:val="FFFFFF" w:themeColor="background1"/>
              </w:rPr>
            </w:pPr>
            <w:r w:rsidRPr="004B4278">
              <w:rPr>
                <w:rFonts w:ascii="Arial" w:hAnsi="Arial"/>
                <w:b/>
                <w:noProof/>
                <w:color w:val="FFFFFF" w:themeColor="background1"/>
              </w:rPr>
              <w:drawing>
                <wp:anchor distT="0" distB="0" distL="114300" distR="114300" simplePos="0" relativeHeight="251659264" behindDoc="0" locked="0" layoutInCell="1" allowOverlap="1" wp14:anchorId="3F6DABF7" wp14:editId="43968EA9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93980</wp:posOffset>
                  </wp:positionV>
                  <wp:extent cx="2726055" cy="845185"/>
                  <wp:effectExtent l="0" t="0" r="0" b="0"/>
                  <wp:wrapTopAndBottom/>
                  <wp:docPr id="1098912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1255" name="Imagem 1098912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055" cy="84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2A5644" w14:textId="4D8256C7" w:rsidR="00134BA9" w:rsidRPr="004B4278" w:rsidRDefault="00063F41" w:rsidP="002A5F6C">
            <w:pPr>
              <w:spacing w:after="0" w:line="252" w:lineRule="auto"/>
              <w:rPr>
                <w:color w:val="FFFFFF" w:themeColor="background1"/>
                <w:sz w:val="28"/>
                <w:szCs w:val="28"/>
              </w:rPr>
            </w:pPr>
            <w:r w:rsidRPr="004B4278">
              <w:rPr>
                <w:rFonts w:ascii="Arial" w:hAnsi="Arial"/>
                <w:b/>
                <w:color w:val="FFFFFF" w:themeColor="background1"/>
                <w:sz w:val="28"/>
                <w:szCs w:val="28"/>
              </w:rPr>
              <w:t>RDA - RELATÓRIO DESCRITIVO DE ATIVIDADE</w:t>
            </w:r>
          </w:p>
        </w:tc>
      </w:tr>
      <w:tr w:rsidR="00134BA9" w14:paraId="61FFEDE6" w14:textId="77777777" w:rsidTr="00EA7623">
        <w:trPr>
          <w:gridAfter w:val="1"/>
          <w:wAfter w:w="38" w:type="dxa"/>
          <w:jc w:val="center"/>
        </w:trPr>
        <w:tc>
          <w:tcPr>
            <w:tcW w:w="186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38535E4" w14:textId="43DFDD20" w:rsidR="00134BA9" w:rsidRDefault="00063F41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OS</w:t>
            </w:r>
            <w:r w:rsidR="007A1D12">
              <w:rPr>
                <w:rFonts w:ascii="Arial" w:hAnsi="Arial"/>
                <w:b/>
                <w:sz w:val="17"/>
              </w:rPr>
              <w:t>:</w:t>
            </w:r>
          </w:p>
        </w:tc>
        <w:tc>
          <w:tcPr>
            <w:tcW w:w="1839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8712A8A" w14:textId="0F6F0447" w:rsidR="00134BA9" w:rsidRDefault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{{OS}}</w:t>
            </w:r>
          </w:p>
        </w:tc>
        <w:tc>
          <w:tcPr>
            <w:tcW w:w="9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879F19C" w14:textId="77777777" w:rsidR="00134BA9" w:rsidRDefault="00063F41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VIA:</w:t>
            </w:r>
          </w:p>
        </w:tc>
        <w:tc>
          <w:tcPr>
            <w:tcW w:w="2081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936C2B7" w14:textId="77777777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{{CB_VIA1}} Via 1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369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4D8C689" w14:textId="5BAE5574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{{CB_VIA2}} Via 2</w:t>
            </w:r>
            <w:r w:rsidR="00F76B05"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1256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B4570BA" w14:textId="77777777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{{CB_VIA3}} Via 3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9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2026C41" w14:textId="77777777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{{CB_VIA4}} Via 4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</w:tr>
      <w:tr w:rsidR="00134BA9" w14:paraId="24CAC3C7" w14:textId="77777777" w:rsidTr="00EA7623">
        <w:trPr>
          <w:gridAfter w:val="1"/>
          <w:wAfter w:w="38" w:type="dxa"/>
          <w:jc w:val="center"/>
        </w:trPr>
        <w:tc>
          <w:tcPr>
            <w:tcW w:w="186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2568D29" w14:textId="77777777" w:rsidR="00134BA9" w:rsidRDefault="00063F41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LOCAL:</w:t>
            </w:r>
          </w:p>
        </w:tc>
        <w:tc>
          <w:tcPr>
            <w:tcW w:w="1839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D723A5B" w14:textId="53121B34" w:rsidR="00134BA9" w:rsidRDefault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{{LOCAL}}</w:t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</w:p>
        </w:tc>
        <w:tc>
          <w:tcPr>
            <w:tcW w:w="9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2359471" w14:textId="77777777" w:rsidR="00134BA9" w:rsidRDefault="00063F41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LINHA:</w:t>
            </w:r>
          </w:p>
        </w:tc>
        <w:tc>
          <w:tcPr>
            <w:tcW w:w="2081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C8C95A8" w14:textId="3B703BAE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{{CB_LINHA11}} Linha 11</w:t>
            </w:r>
            <w:r w:rsidR="00F76B05"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</w:r>
            <w:proofErr w:type="gramEnd"/>
            <w:r>
              <w:rPr>
                <w:rFonts w:ascii="Arial" w:hAnsi="Arial"/>
                <w:b/>
                <w:sz w:val="17"/>
              </w:rPr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369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856295E" w14:textId="77777777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{{CB_LINHA12}} Linha 12</w:t>
            </w:r>
            <w:proofErr w:type="gramEnd"/>
            <w:r>
              <w:rPr>
                <w:rFonts w:ascii="Arial" w:hAnsi="Arial"/>
                <w:b/>
                <w:sz w:val="17"/>
              </w:rPr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176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C7DE519" w14:textId="77777777" w:rsidR="00134BA9" w:rsidRDefault="00063F41">
            <w:pPr>
              <w:spacing w:after="0" w:line="252" w:lineRule="auto"/>
            </w:pPr>
            <w:proofErr w:type="gramStart"/>
            <w:r>
              <w:rPr>
                <w:rFonts w:ascii="Arial" w:hAnsi="Arial"/>
                <w:b/>
                <w:sz w:val="17"/>
              </w:rPr>
              <w:t>{{CB_LINHA13}} Linha 13</w:t>
            </w:r>
            <w:proofErr w:type="gramEnd"/>
            <w:r>
              <w:rPr>
                <w:rFonts w:ascii="Arial" w:hAnsi="Arial"/>
                <w:b/>
                <w:sz w:val="17"/>
              </w:rPr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</w:p>
        </w:tc>
      </w:tr>
      <w:tr w:rsidR="00134BA9" w14:paraId="5308C63C" w14:textId="77777777" w:rsidTr="00EA7623">
        <w:trPr>
          <w:gridAfter w:val="1"/>
          <w:wAfter w:w="38" w:type="dxa"/>
          <w:jc w:val="center"/>
        </w:trPr>
        <w:tc>
          <w:tcPr>
            <w:tcW w:w="186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1C57F04" w14:textId="77777777" w:rsidR="00134BA9" w:rsidRDefault="00063F41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RESP. ATIVIDADE:</w:t>
            </w:r>
          </w:p>
        </w:tc>
        <w:tc>
          <w:tcPr>
            <w:tcW w:w="5760" w:type="dxa"/>
            <w:gridSpan w:val="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0A66822" w14:textId="3CD36DDE" w:rsidR="00134BA9" w:rsidRDefault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{{RESP_ATIVIDADE}}</w:t>
            </w:r>
          </w:p>
        </w:tc>
        <w:tc>
          <w:tcPr>
            <w:tcW w:w="14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AF5DC95" w14:textId="77777777" w:rsidR="00134BA9" w:rsidRDefault="00063F41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DATA:</w:t>
            </w:r>
          </w:p>
        </w:tc>
        <w:tc>
          <w:tcPr>
            <w:tcW w:w="2176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51C201C" w14:textId="51CA525A" w:rsidR="00134BA9" w:rsidRDefault="00063F41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{{DATA}}</w:t>
            </w:r>
            <w:r w:rsidR="00F76B05"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 w:rsidR="00F76B05"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 w:rsidR="00F76B05">
              <w:rPr>
                <w:rFonts w:ascii="Arial" w:hAnsi="Arial"/>
                <w:sz w:val="17"/>
              </w:rPr>
            </w:r>
          </w:p>
        </w:tc>
      </w:tr>
      <w:tr w:rsidR="00F76B05" w14:paraId="6DBE61E4" w14:textId="77777777" w:rsidTr="00EA7623">
        <w:trPr>
          <w:jc w:val="center"/>
        </w:trPr>
        <w:tc>
          <w:tcPr>
            <w:tcW w:w="186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2A9D393" w14:textId="77777777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Nº DA SA / ITEM:</w:t>
            </w:r>
          </w:p>
        </w:tc>
        <w:tc>
          <w:tcPr>
            <w:tcW w:w="1839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82677D6" w14:textId="41303F76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{{SA}}</w:t>
            </w:r>
          </w:p>
        </w:tc>
        <w:tc>
          <w:tcPr>
            <w:tcW w:w="2252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6D00085" w14:textId="77777777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OPERADOR CCM:</w:t>
            </w:r>
          </w:p>
        </w:tc>
        <w:tc>
          <w:tcPr>
            <w:tcW w:w="1669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4B0B580" w14:textId="3C1A3928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{{OPERADOR_CCM}}</w:t>
            </w:r>
            <w:r w:rsidR="00F90242">
              <w:rPr>
                <w:rFonts w:ascii="Arial" w:hAnsi="Arial"/>
                <w:sz w:val="17"/>
              </w:rPr>
            </w:r>
            <w:proofErr w:type="spellStart"/>
            <w:r w:rsidR="00F90242">
              <w:rPr>
                <w:rFonts w:ascii="Arial" w:hAnsi="Arial"/>
                <w:sz w:val="17"/>
              </w:rPr>
            </w:r>
            <w:proofErr w:type="spellEnd"/>
            <w:r w:rsidR="00F90242">
              <w:rPr>
                <w:rFonts w:ascii="Arial" w:hAnsi="Arial"/>
                <w:sz w:val="17"/>
              </w:rPr>
            </w:r>
            <w:proofErr w:type="spellStart"/>
            <w:r w:rsidR="00F90242"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</w:p>
        </w:tc>
        <w:tc>
          <w:tcPr>
            <w:tcW w:w="1791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A2FB868" w14:textId="77777777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RESPONSÁVEL RAD:</w:t>
            </w:r>
          </w:p>
        </w:tc>
        <w:tc>
          <w:tcPr>
            <w:tcW w:w="1872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3C23D82" w14:textId="20BF1003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{{RESPONSAVEL_RAD}}</w:t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</w:p>
        </w:tc>
      </w:tr>
      <w:tr w:rsidR="00F76B05" w14:paraId="25F1C8B7" w14:textId="77777777" w:rsidTr="00EA7623">
        <w:trPr>
          <w:jc w:val="center"/>
        </w:trPr>
        <w:tc>
          <w:tcPr>
            <w:tcW w:w="186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BBE547A" w14:textId="77777777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SOLICITANTE SA:</w:t>
            </w:r>
          </w:p>
        </w:tc>
        <w:tc>
          <w:tcPr>
            <w:tcW w:w="1839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FBB8E56" w14:textId="1F21069F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{{SOLICITANTE_SA}}</w:t>
            </w:r>
          </w:p>
        </w:tc>
        <w:tc>
          <w:tcPr>
            <w:tcW w:w="2252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9502DB2" w14:textId="509C90D6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 xml:space="preserve">H. PROGRAMADO: </w:t>
            </w:r>
          </w:p>
        </w:tc>
        <w:tc>
          <w:tcPr>
            <w:tcW w:w="1669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3F5BED7" w14:textId="6656FE30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{{H_PROGRAMADO}}</w:t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1791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5A6E1ED" w14:textId="77777777" w:rsidR="00F76B05" w:rsidRDefault="00F76B05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H. EXECUTADO:</w:t>
            </w:r>
          </w:p>
        </w:tc>
        <w:tc>
          <w:tcPr>
            <w:tcW w:w="1872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E35EDD4" w14:textId="0A2A6882" w:rsidR="00F76B05" w:rsidRDefault="00A05C66" w:rsidP="00F76B05">
            <w:pPr>
              <w:spacing w:after="0" w:line="252" w:lineRule="auto"/>
            </w:pPr>
            <w:r>
              <w:rPr>
                <w:rFonts w:ascii="Arial" w:hAnsi="Arial"/>
                <w:b/>
                <w:sz w:val="17"/>
              </w:rPr>
              <w:t>{{H_EXECUTADO}}</w:t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  <w:proofErr w:type="spellStart"/>
            <w:r>
              <w:rPr>
                <w:rFonts w:ascii="Arial" w:hAnsi="Arial"/>
                <w:b/>
                <w:sz w:val="17"/>
              </w:rPr>
            </w:r>
            <w:proofErr w:type="spellEnd"/>
            <w:r>
              <w:rPr>
                <w:rFonts w:ascii="Arial" w:hAnsi="Arial"/>
                <w:b/>
                <w:sz w:val="17"/>
              </w:rPr>
            </w:r>
          </w:p>
        </w:tc>
      </w:tr>
      <w:tr w:rsidR="00F76B05" w14:paraId="74A2A838" w14:textId="77777777" w:rsidTr="009A6CDB">
        <w:trPr>
          <w:jc w:val="center"/>
        </w:trPr>
        <w:tc>
          <w:tcPr>
            <w:tcW w:w="11286" w:type="dxa"/>
            <w:gridSpan w:val="14"/>
          </w:tcPr>
          <w:p w14:paraId="47ADE122" w14:textId="77777777" w:rsidR="00F76B05" w:rsidRDefault="00F76B05" w:rsidP="00F76B05">
            <w:pPr>
              <w:spacing w:before="120" w:after="80"/>
            </w:pPr>
            <w:r>
              <w:rPr>
                <w:rFonts w:ascii="Arial" w:hAnsi="Arial"/>
                <w:b/>
                <w:color w:val="1F497D"/>
              </w:rPr>
              <w:t xml:space="preserve">1.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Descrição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Técnica da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Atividade</w:t>
            </w:r>
            <w:proofErr w:type="spellEnd"/>
          </w:p>
        </w:tc>
      </w:tr>
      <w:tr w:rsidR="00F76B05" w14:paraId="1FE1CF98" w14:textId="77777777" w:rsidTr="007222F8">
        <w:trPr>
          <w:trHeight w:val="4444"/>
          <w:jc w:val="center"/>
        </w:trPr>
        <w:tc>
          <w:tcPr>
            <w:tcW w:w="11286" w:type="dxa"/>
            <w:gridSpan w:val="1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9A87D72" w14:textId="0FDEE2C5" w:rsidR="00F76B05" w:rsidRDefault="00EC4F54" w:rsidP="00F76B05">
            <w:pPr>
              <w:spacing w:after="0" w:line="252" w:lineRule="auto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{{DESCRICAO_TECNICA}}</w:t>
            </w:r>
            <w:proofErr w:type="spellStart"/>
            <w:r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proofErr w:type="gramStart"/>
            <w:r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Pr="00EC4F54">
              <w:rPr>
                <w:rFonts w:ascii="Arial" w:hAnsi="Arial"/>
                <w:b/>
                <w:bCs/>
                <w:sz w:val="17"/>
              </w:rPr>
            </w:r>
            <w:r>
              <w:rPr>
                <w:rFonts w:ascii="Arial" w:hAnsi="Arial"/>
                <w:b/>
                <w:bCs/>
                <w:sz w:val="17"/>
              </w:rPr>
            </w:r>
            <w:proofErr w:type="gramEnd"/>
          </w:p>
          <w:p w14:paraId="17FCEE25" w14:textId="77777777" w:rsidR="00F76B05" w:rsidRDefault="00F76B05" w:rsidP="00F76B05">
            <w:pPr>
              <w:spacing w:after="0" w:line="252" w:lineRule="auto"/>
              <w:rPr>
                <w:rFonts w:ascii="Arial" w:hAnsi="Arial"/>
                <w:sz w:val="17"/>
              </w:rPr>
            </w:pPr>
          </w:p>
          <w:p w14:paraId="4DB55A7A" w14:textId="77777777" w:rsidR="00F76B05" w:rsidRDefault="00F76B05" w:rsidP="00F76B05">
            <w:pPr>
              <w:spacing w:after="0" w:line="252" w:lineRule="auto"/>
              <w:rPr>
                <w:rFonts w:ascii="Arial" w:hAnsi="Arial"/>
                <w:sz w:val="17"/>
              </w:rPr>
            </w:pPr>
          </w:p>
          <w:p w14:paraId="212FDB79" w14:textId="77777777" w:rsidR="00F76B05" w:rsidRDefault="00F76B05" w:rsidP="00F76B05">
            <w:pPr>
              <w:spacing w:after="0" w:line="252" w:lineRule="auto"/>
              <w:rPr>
                <w:rFonts w:ascii="Arial" w:hAnsi="Arial"/>
                <w:sz w:val="17"/>
              </w:rPr>
            </w:pPr>
          </w:p>
          <w:p w14:paraId="1F1C6881" w14:textId="77777777" w:rsidR="00F76B05" w:rsidRDefault="00F76B05" w:rsidP="00F76B05">
            <w:pPr>
              <w:spacing w:after="0" w:line="252" w:lineRule="auto"/>
            </w:pPr>
          </w:p>
        </w:tc>
      </w:tr>
      <w:tr w:rsidR="00F76B05" w14:paraId="0AE78AB4" w14:textId="77777777" w:rsidTr="009A6CDB">
        <w:trPr>
          <w:jc w:val="center"/>
        </w:trPr>
        <w:tc>
          <w:tcPr>
            <w:tcW w:w="11286" w:type="dxa"/>
            <w:gridSpan w:val="14"/>
          </w:tcPr>
          <w:p w14:paraId="77A187E6" w14:textId="3801D3E9" w:rsidR="00F76B05" w:rsidRDefault="00F76B05" w:rsidP="00F76B05">
            <w:pPr>
              <w:spacing w:before="120" w:after="80"/>
            </w:pPr>
            <w:r>
              <w:rPr>
                <w:rFonts w:ascii="Arial" w:hAnsi="Arial"/>
                <w:b/>
                <w:color w:val="1F497D"/>
              </w:rPr>
              <w:t xml:space="preserve">2.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Atividades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Executadas</w:t>
            </w:r>
            <w:proofErr w:type="spellEnd"/>
          </w:p>
        </w:tc>
      </w:tr>
      <w:tr w:rsidR="00F76B05" w14:paraId="1C8B060F" w14:textId="77777777" w:rsidTr="00EC4F54">
        <w:trPr>
          <w:jc w:val="center"/>
        </w:trPr>
        <w:tc>
          <w:tcPr>
            <w:tcW w:w="2552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FC0D083" w14:textId="4F723C05" w:rsidR="00F76B05" w:rsidRDefault="00EC4F54" w:rsidP="00EC4F54">
            <w:pPr>
              <w:spacing w:after="0" w:line="252" w:lineRule="auto"/>
              <w:jc w:val="center"/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1]</w:t>
            </w:r>
          </w:p>
        </w:tc>
        <w:tc>
          <w:tcPr>
            <w:tcW w:w="3402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30C2979" w14:textId="5A377C32" w:rsidR="00F76B05" w:rsidRDefault="00EC4F54" w:rsidP="00F76B05">
            <w:pPr>
              <w:spacing w:after="0" w:line="252" w:lineRule="auto"/>
              <w:jc w:val="center"/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2]</w:t>
            </w:r>
          </w:p>
        </w:tc>
        <w:tc>
          <w:tcPr>
            <w:tcW w:w="3118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49FF8C7" w14:textId="174FAF37" w:rsidR="00F76B05" w:rsidRDefault="00EC4F54" w:rsidP="00F76B05">
            <w:pPr>
              <w:spacing w:after="0" w:line="252" w:lineRule="auto"/>
              <w:jc w:val="center"/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3]</w:t>
            </w:r>
          </w:p>
        </w:tc>
        <w:tc>
          <w:tcPr>
            <w:tcW w:w="2214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8179A65" w14:textId="0ACD6B6D" w:rsidR="00F76B05" w:rsidRDefault="00EC4F54" w:rsidP="00F76B05">
            <w:pPr>
              <w:spacing w:after="0" w:line="252" w:lineRule="auto"/>
              <w:jc w:val="center"/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4]</w:t>
            </w:r>
          </w:p>
        </w:tc>
      </w:tr>
      <w:tr w:rsidR="00F76B05" w14:paraId="548C1829" w14:textId="77777777" w:rsidTr="00EC4F54">
        <w:trPr>
          <w:jc w:val="center"/>
        </w:trPr>
        <w:tc>
          <w:tcPr>
            <w:tcW w:w="2552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C36E230" w14:textId="5EC9EA2F" w:rsidR="00F76B05" w:rsidRDefault="00EC4F54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5]</w:t>
            </w:r>
          </w:p>
        </w:tc>
        <w:tc>
          <w:tcPr>
            <w:tcW w:w="3402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0900151" w14:textId="627A11CD" w:rsidR="00F76B05" w:rsidRDefault="00EC4F54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6]</w:t>
            </w:r>
          </w:p>
        </w:tc>
        <w:tc>
          <w:tcPr>
            <w:tcW w:w="3118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F8F248B" w14:textId="135E9652" w:rsidR="00F76B05" w:rsidRDefault="00EC4F54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7]</w:t>
            </w:r>
          </w:p>
        </w:tc>
        <w:tc>
          <w:tcPr>
            <w:tcW w:w="2214" w:type="dxa"/>
            <w:gridSpan w:val="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179B11B" w14:textId="1DF6F0CF" w:rsidR="00F76B05" w:rsidRDefault="00EC4F54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  <w:r>
              <w:t>[</w:t>
            </w:r>
            <w:proofErr w:type="spellStart"/>
            <w:r>
              <w:t>Atividade</w:t>
            </w:r>
            <w:proofErr w:type="spellEnd"/>
            <w:r>
              <w:t xml:space="preserve"> 8]</w:t>
            </w:r>
          </w:p>
        </w:tc>
      </w:tr>
      <w:tr w:rsidR="00F76B05" w14:paraId="25AAD976" w14:textId="77777777" w:rsidTr="009A6CDB">
        <w:trPr>
          <w:jc w:val="center"/>
        </w:trPr>
        <w:tc>
          <w:tcPr>
            <w:tcW w:w="11286" w:type="dxa"/>
            <w:gridSpan w:val="14"/>
          </w:tcPr>
          <w:p w14:paraId="007BBA68" w14:textId="5C036D9C" w:rsidR="00F76B05" w:rsidRPr="00917234" w:rsidRDefault="003B6DEC" w:rsidP="00F76B05">
            <w:pPr>
              <w:spacing w:before="120" w:after="80"/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br/>
            </w:r>
            <w:r w:rsidR="00F76B05">
              <w:rPr>
                <w:rFonts w:ascii="Arial" w:hAnsi="Arial"/>
                <w:b/>
                <w:color w:val="1F497D"/>
              </w:rPr>
              <w:t xml:space="preserve">3. Equipes </w:t>
            </w:r>
            <w:proofErr w:type="spellStart"/>
            <w:r w:rsidR="00F76B05">
              <w:rPr>
                <w:rFonts w:ascii="Arial" w:hAnsi="Arial"/>
                <w:b/>
                <w:color w:val="1F497D"/>
              </w:rPr>
              <w:t>Envolvidas</w:t>
            </w:r>
            <w:proofErr w:type="spellEnd"/>
            <w:r w:rsidR="00F76B05">
              <w:rPr>
                <w:rFonts w:ascii="Arial" w:hAnsi="Arial"/>
                <w:b/>
                <w:color w:val="1F497D"/>
              </w:rPr>
              <w:t xml:space="preserve"> e </w:t>
            </w:r>
            <w:proofErr w:type="spellStart"/>
            <w:r w:rsidR="00F76B05">
              <w:rPr>
                <w:rFonts w:ascii="Arial" w:hAnsi="Arial"/>
                <w:b/>
                <w:color w:val="1F497D"/>
              </w:rPr>
              <w:t>Responsáveis</w:t>
            </w:r>
            <w:proofErr w:type="spellEnd"/>
          </w:p>
        </w:tc>
      </w:tr>
      <w:tr w:rsidR="00EA7623" w14:paraId="3FB7ACFA" w14:textId="77777777" w:rsidTr="00EC4F54">
        <w:trPr>
          <w:gridAfter w:val="1"/>
          <w:wAfter w:w="38" w:type="dxa"/>
          <w:jc w:val="center"/>
        </w:trPr>
        <w:tc>
          <w:tcPr>
            <w:tcW w:w="2552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AD21A4F" w14:textId="1B17E549" w:rsidR="00EA7623" w:rsidRDefault="00EA7623" w:rsidP="00F76B05">
            <w:pPr>
              <w:spacing w:after="0" w:line="252" w:lineRule="auto"/>
              <w:jc w:val="center"/>
            </w:pPr>
            <w:proofErr w:type="gramStart"/>
            <w:r>
              <w:rPr>
                <w:rFonts w:ascii="Arial" w:hAnsi="Arial"/>
                <w:b/>
                <w:sz w:val="17"/>
              </w:rPr>
              <w:t>{{CB_RA}} RA</w:t>
            </w:r>
            <w:r w:rsidR="00917234"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268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4F64173" w14:textId="77777777" w:rsidR="00EA7623" w:rsidRDefault="00EA7623" w:rsidP="00F76B05">
            <w:pPr>
              <w:spacing w:after="0" w:line="252" w:lineRule="auto"/>
              <w:jc w:val="center"/>
            </w:pPr>
            <w:proofErr w:type="gramStart"/>
            <w:r>
              <w:rPr>
                <w:rFonts w:ascii="Arial" w:hAnsi="Arial"/>
                <w:b/>
                <w:sz w:val="17"/>
              </w:rPr>
              <w:t>{{CB_VP}} VP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 w14:paraId="29482A2F" w14:textId="16BB7228" w:rsidR="00EA7623" w:rsidRDefault="00EA7623" w:rsidP="00F76B05">
            <w:pPr>
              <w:spacing w:after="0" w:line="252" w:lineRule="auto"/>
              <w:jc w:val="center"/>
            </w:pPr>
            <w:proofErr w:type="gramStart"/>
            <w:r>
              <w:rPr>
                <w:rFonts w:ascii="Arial" w:hAnsi="Arial"/>
                <w:b/>
                <w:sz w:val="17"/>
              </w:rPr>
              <w:t>{{CB_MRO}} MRO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409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0870C9D" w14:textId="67ABD435" w:rsidR="00EA7623" w:rsidRDefault="00EA7623" w:rsidP="00F76B05">
            <w:pPr>
              <w:spacing w:after="0" w:line="252" w:lineRule="auto"/>
              <w:jc w:val="center"/>
            </w:pPr>
            <w:proofErr w:type="gramStart"/>
            <w:r>
              <w:rPr>
                <w:rFonts w:ascii="Arial" w:hAnsi="Arial"/>
                <w:b/>
                <w:sz w:val="17"/>
              </w:rPr>
              <w:t xml:space="preserve">{{CB_CIVIL}} CIVIL 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176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7FBBE12" w14:textId="14203AF0" w:rsidR="00EA7623" w:rsidRDefault="00EA7623" w:rsidP="00F76B05">
            <w:pPr>
              <w:spacing w:after="0" w:line="252" w:lineRule="auto"/>
              <w:jc w:val="center"/>
            </w:pPr>
            <w:proofErr w:type="gramStart"/>
            <w:r>
              <w:rPr>
                <w:rFonts w:ascii="Arial" w:hAnsi="Arial"/>
                <w:b/>
                <w:sz w:val="17"/>
              </w:rPr>
              <w:t>{{CB_RESTAB}} RESTAB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</w:tr>
      <w:tr w:rsidR="007666C5" w14:paraId="0AC12C9D" w14:textId="77777777" w:rsidTr="00EC4F54">
        <w:trPr>
          <w:gridAfter w:val="1"/>
          <w:wAfter w:w="38" w:type="dxa"/>
          <w:jc w:val="center"/>
        </w:trPr>
        <w:tc>
          <w:tcPr>
            <w:tcW w:w="2552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EA28F3E" w14:textId="6DC0D7D9" w:rsidR="007666C5" w:rsidRDefault="007666C5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  <w:proofErr w:type="gramStart"/>
            <w:r>
              <w:rPr>
                <w:rFonts w:ascii="Arial" w:hAnsi="Arial"/>
                <w:b/>
                <w:sz w:val="17"/>
              </w:rPr>
              <w:t>{{CB_SINAL}} SINAL</w:t>
            </w:r>
            <w:proofErr w:type="gramEnd"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2268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D5DF9EB" w14:textId="31EF7C9C" w:rsidR="007666C5" w:rsidRDefault="007666C5" w:rsidP="00672E5F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 w14:paraId="69496F48" w14:textId="77777777" w:rsidR="007666C5" w:rsidRDefault="007666C5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13EFEDD" w14:textId="77777777" w:rsidR="007666C5" w:rsidRDefault="007666C5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</w:p>
        </w:tc>
        <w:tc>
          <w:tcPr>
            <w:tcW w:w="2176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8C438BB" w14:textId="77777777" w:rsidR="007666C5" w:rsidRDefault="007666C5" w:rsidP="00F76B05">
            <w:pPr>
              <w:spacing w:after="0" w:line="252" w:lineRule="auto"/>
              <w:jc w:val="center"/>
              <w:rPr>
                <w:rFonts w:ascii="Arial" w:hAnsi="Arial"/>
                <w:b/>
                <w:sz w:val="17"/>
              </w:rPr>
            </w:pPr>
          </w:p>
        </w:tc>
      </w:tr>
      <w:tr w:rsidR="00F76B05" w14:paraId="46C27EF5" w14:textId="77777777" w:rsidTr="009A6CDB">
        <w:trPr>
          <w:jc w:val="center"/>
        </w:trPr>
        <w:tc>
          <w:tcPr>
            <w:tcW w:w="11286" w:type="dxa"/>
            <w:gridSpan w:val="14"/>
          </w:tcPr>
          <w:p w14:paraId="43E5177A" w14:textId="0BF3FF3F" w:rsidR="00F76B05" w:rsidRDefault="00F76B05" w:rsidP="00F76B05">
            <w:pPr>
              <w:spacing w:before="120" w:after="80"/>
            </w:pPr>
            <w:r>
              <w:rPr>
                <w:rFonts w:ascii="Arial" w:hAnsi="Arial"/>
                <w:b/>
                <w:color w:val="1F497D"/>
              </w:rPr>
              <w:t xml:space="preserve">4. </w:t>
            </w:r>
            <w:proofErr w:type="spellStart"/>
            <w:r w:rsidR="00EC4F54">
              <w:rPr>
                <w:rFonts w:ascii="Arial" w:hAnsi="Arial"/>
                <w:b/>
                <w:color w:val="1F497D"/>
              </w:rPr>
              <w:t>Observações</w:t>
            </w:r>
            <w:proofErr w:type="spellEnd"/>
            <w:r w:rsidR="00EC4F54">
              <w:rPr>
                <w:rFonts w:ascii="Arial" w:hAnsi="Arial"/>
                <w:b/>
                <w:color w:val="1F497D"/>
              </w:rPr>
              <w:t xml:space="preserve"> Gerais</w:t>
            </w:r>
          </w:p>
        </w:tc>
      </w:tr>
      <w:tr w:rsidR="00F76B05" w14:paraId="00210472" w14:textId="77777777" w:rsidTr="007222F8">
        <w:trPr>
          <w:trHeight w:val="2575"/>
          <w:jc w:val="center"/>
        </w:trPr>
        <w:tc>
          <w:tcPr>
            <w:tcW w:w="11286" w:type="dxa"/>
            <w:gridSpan w:val="1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E8D5C77" w14:textId="21C27225" w:rsidR="00F76B05" w:rsidRDefault="00EC4F54" w:rsidP="00EC4F54">
            <w:pPr>
              <w:spacing w:line="252" w:lineRule="auto"/>
            </w:pPr>
            <w:r>
              <w:rPr>
                <w:rFonts w:ascii="Arial" w:hAnsi="Arial"/>
                <w:b/>
                <w:sz w:val="17"/>
              </w:rPr>
              <w:t>{{OBSERVACOES_FOTOS}}</w:t>
            </w:r>
            <w:r w:rsidRPr="00EC4F54">
              <w:rPr>
                <w:rFonts w:ascii="Arial" w:hAnsi="Arial"/>
                <w:b/>
                <w:bCs/>
                <w:sz w:val="17"/>
                <w:lang w:val="pt-BR"/>
              </w:rPr>
            </w:r>
            <w:r>
              <w:rPr>
                <w:rFonts w:ascii="Arial" w:hAnsi="Arial"/>
                <w:b/>
                <w:bCs/>
                <w:sz w:val="17"/>
                <w:lang w:val="pt-BR"/>
              </w:rPr>
            </w:r>
          </w:p>
        </w:tc>
      </w:tr>
      <w:tr w:rsidR="00F76B05" w14:paraId="562C2D07" w14:textId="77777777" w:rsidTr="009A6CDB">
        <w:trPr>
          <w:jc w:val="center"/>
        </w:trPr>
        <w:tc>
          <w:tcPr>
            <w:tcW w:w="11286" w:type="dxa"/>
            <w:gridSpan w:val="14"/>
          </w:tcPr>
          <w:p w14:paraId="30795E4B" w14:textId="77777777" w:rsidR="007222F8" w:rsidRDefault="007222F8" w:rsidP="00F76B05">
            <w:pPr>
              <w:spacing w:before="120" w:after="80"/>
              <w:rPr>
                <w:rFonts w:ascii="Arial" w:hAnsi="Arial"/>
                <w:b/>
                <w:color w:val="1F497D"/>
              </w:rPr>
            </w:pPr>
          </w:p>
          <w:p w14:paraId="0DB43A45" w14:textId="576A9F98" w:rsidR="00F76B05" w:rsidRDefault="00F76B05" w:rsidP="00F76B05">
            <w:pPr>
              <w:spacing w:before="120" w:after="80"/>
            </w:pPr>
            <w:r>
              <w:rPr>
                <w:rFonts w:ascii="Arial" w:hAnsi="Arial"/>
                <w:b/>
                <w:color w:val="1F497D"/>
              </w:rPr>
              <w:t xml:space="preserve">5.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Relatório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Fotográfico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das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Atividades</w:t>
            </w:r>
            <w:proofErr w:type="spellEnd"/>
          </w:p>
        </w:tc>
      </w:tr>
      <w:tr w:rsidR="00F76B05" w14:paraId="1A751A29" w14:textId="77777777" w:rsidTr="007222F8">
        <w:trPr>
          <w:trHeight w:val="33"/>
          <w:jc w:val="center"/>
        </w:trPr>
        <w:tc>
          <w:tcPr>
            <w:tcW w:w="5954" w:type="dxa"/>
            <w:gridSpan w:val="6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  <w:hideMark/>
          </w:tcPr>
          <w:p w14:paraId="25EB34C4" w14:textId="794B4F34" w:rsidR="00F76B05" w:rsidRDefault="00F76B05" w:rsidP="00F76B05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INTERVENÇÃO VERIFICADA</w:t>
            </w:r>
          </w:p>
        </w:tc>
        <w:tc>
          <w:tcPr>
            <w:tcW w:w="5332" w:type="dxa"/>
            <w:gridSpan w:val="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  <w:hideMark/>
          </w:tcPr>
          <w:p w14:paraId="71F9E28C" w14:textId="00899927" w:rsidR="00F76B05" w:rsidRDefault="00F76B05" w:rsidP="00F76B05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AÇÃO REALIZADA</w:t>
            </w:r>
          </w:p>
        </w:tc>
      </w:tr>
      <w:tr w:rsidR="00F76B05" w14:paraId="74BAD76C" w14:textId="77777777" w:rsidTr="007222F8">
        <w:trPr>
          <w:trHeight w:val="3197"/>
          <w:jc w:val="center"/>
        </w:trPr>
        <w:tc>
          <w:tcPr>
            <w:tcW w:w="5954" w:type="dxa"/>
            <w:gridSpan w:val="6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7C84415" w14:textId="776C827D" w:rsidR="00F76B05" w:rsidRDefault="00F76B05" w:rsidP="00F76B05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FOTO 1</w:t>
              <w:br/>
              <w:t>(Clique aqui e insira a foto correspondente)</w:t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 w:rsidR="00EC4F54">
              <w:rPr>
                <w:rFonts w:ascii="Arial" w:hAnsi="Arial"/>
                <w:sz w:val="17"/>
              </w:rPr>
            </w:r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EC4F54">
              <w:rPr>
                <w:rFonts w:ascii="Arial" w:hAnsi="Arial"/>
                <w:b/>
                <w:bCs/>
                <w:sz w:val="17"/>
              </w:rPr>
            </w:r>
            <w:proofErr w:type="gramStart"/>
            <w:r w:rsidR="00EC4F54">
              <w:rPr>
                <w:rFonts w:ascii="Arial" w:hAnsi="Arial"/>
                <w:b/>
                <w:bCs/>
                <w:sz w:val="17"/>
              </w:rPr>
            </w:r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r>
              <w:rPr>
                <w:rFonts w:ascii="Arial" w:hAnsi="Arial"/>
                <w:sz w:val="17"/>
              </w:rPr>
            </w:r>
            <w:proofErr w:type="gramEnd"/>
            <w:r w:rsidR="002478D9"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</w:p>
        </w:tc>
        <w:tc>
          <w:tcPr>
            <w:tcW w:w="5332" w:type="dxa"/>
            <w:gridSpan w:val="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8E8C42D" w14:textId="04C75712" w:rsidR="00F76B05" w:rsidRDefault="00F76B05" w:rsidP="00F76B05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FOTO 2</w:t>
              <w:br/>
              <w:t>(Clique aqui e insira a foto correspondente)</w:t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 w:rsidR="00EC4F54">
              <w:rPr>
                <w:rFonts w:ascii="Arial" w:hAnsi="Arial"/>
                <w:sz w:val="17"/>
              </w:rPr>
            </w:r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2478D9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2478D9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2478D9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2478D9">
              <w:rPr>
                <w:rFonts w:ascii="Arial" w:hAnsi="Arial"/>
                <w:b/>
                <w:bCs/>
                <w:sz w:val="17"/>
              </w:rPr>
            </w:r>
            <w:r w:rsidR="002478D9"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 w:rsidR="002478D9"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</w:p>
        </w:tc>
      </w:tr>
      <w:tr w:rsidR="00F76B05" w14:paraId="079FB6F5" w14:textId="77777777" w:rsidTr="007222F8">
        <w:trPr>
          <w:trHeight w:val="2923"/>
          <w:jc w:val="center"/>
        </w:trPr>
        <w:tc>
          <w:tcPr>
            <w:tcW w:w="5954" w:type="dxa"/>
            <w:gridSpan w:val="6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1B917BFE" w14:textId="77777777" w:rsidR="002478D9" w:rsidRDefault="002478D9" w:rsidP="00F76B05">
            <w:pPr>
              <w:spacing w:after="0" w:line="252" w:lineRule="auto"/>
              <w:jc w:val="center"/>
              <w:rPr>
                <w:rFonts w:ascii="Arial" w:hAnsi="Arial"/>
                <w:sz w:val="17"/>
              </w:rPr>
            </w:pPr>
            <w:r>
              <w:t>FOTO 3</w:t>
              <w:br/>
              <w:t>(Clique aqui e insira a foto correspondente)</w:t>
            </w:r>
          </w:p>
          <w:p w14:paraId="3EAAA434" w14:textId="5AD0E942" w:rsidR="00F76B05" w:rsidRDefault="00F76B05" w:rsidP="00F76B05">
            <w:pPr>
              <w:spacing w:after="0" w:line="252" w:lineRule="auto"/>
              <w:jc w:val="center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</w:r>
          </w:p>
          <w:p w14:paraId="3EE74BB6" w14:textId="1984861D" w:rsidR="00F76B05" w:rsidRDefault="00EC4F54" w:rsidP="00F76B05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7"/>
              </w:rPr>
            </w:r>
            <w:r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2478D9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2478D9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2478D9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2478D9">
              <w:rPr>
                <w:rFonts w:ascii="Arial" w:hAnsi="Arial"/>
                <w:b/>
                <w:bCs/>
                <w:sz w:val="17"/>
              </w:rPr>
            </w:r>
            <w:proofErr w:type="gramStart"/>
            <w:r w:rsidR="002478D9">
              <w:rPr>
                <w:rFonts w:ascii="Arial" w:hAnsi="Arial"/>
                <w:b/>
                <w:bCs/>
                <w:sz w:val="17"/>
              </w:rPr>
            </w:r>
            <w:proofErr w:type="gramEnd"/>
            <w:r w:rsidR="002478D9"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proofErr w:type="spellStart"/>
            <w:r>
              <w:rPr>
                <w:rFonts w:ascii="Arial" w:hAnsi="Arial"/>
                <w:sz w:val="17"/>
              </w:rPr>
            </w:r>
            <w:proofErr w:type="spellEnd"/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</w:p>
        </w:tc>
        <w:tc>
          <w:tcPr>
            <w:tcW w:w="5332" w:type="dxa"/>
            <w:gridSpan w:val="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7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383ED4F6" w14:textId="25E4EFD1" w:rsidR="002478D9" w:rsidRDefault="00F76B05" w:rsidP="00F76B05">
            <w:pPr>
              <w:spacing w:after="0" w:line="252" w:lineRule="auto"/>
              <w:jc w:val="center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FOTO 4</w:t>
              <w:br/>
              <w:t>(Clique aqui e insira a foto correspondente)</w:t>
            </w: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</w:r>
            <w:r w:rsidR="00EC4F54">
              <w:rPr>
                <w:rFonts w:ascii="Arial" w:hAnsi="Arial"/>
                <w:sz w:val="17"/>
              </w:rPr>
            </w:r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Start"/>
            <w:r w:rsidR="00EC4F54" w:rsidRPr="00EC4F54">
              <w:rPr>
                <w:rFonts w:ascii="Arial" w:hAnsi="Arial"/>
                <w:b/>
                <w:bCs/>
                <w:sz w:val="17"/>
              </w:rPr>
            </w:r>
            <w:proofErr w:type="spellEnd"/>
            <w:r w:rsidR="00EC4F54">
              <w:rPr>
                <w:rFonts w:ascii="Arial" w:hAnsi="Arial"/>
                <w:b/>
                <w:bCs/>
                <w:sz w:val="17"/>
              </w:rPr>
            </w:r>
            <w:r w:rsidR="00EC4F54">
              <w:rPr>
                <w:rFonts w:ascii="Arial" w:hAnsi="Arial"/>
                <w:sz w:val="17"/>
              </w:rPr>
            </w:r>
          </w:p>
          <w:p w14:paraId="4A505A29" w14:textId="57565418" w:rsidR="00F76B05" w:rsidRDefault="002478D9" w:rsidP="00F76B05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7"/>
              </w:rPr>
            </w:r>
            <w:r w:rsidR="00EC4F54">
              <w:rPr>
                <w:rFonts w:ascii="Arial" w:hAnsi="Arial"/>
                <w:sz w:val="17"/>
              </w:rPr>
            </w:r>
            <w:proofErr w:type="spellStart"/>
            <w:r w:rsidR="00EC4F54">
              <w:rPr>
                <w:rFonts w:ascii="Arial" w:hAnsi="Arial"/>
                <w:sz w:val="17"/>
              </w:rPr>
            </w:r>
            <w:proofErr w:type="spellEnd"/>
            <w:r w:rsidR="00EC4F54">
              <w:rPr>
                <w:rFonts w:ascii="Arial" w:hAnsi="Arial"/>
                <w:sz w:val="17"/>
              </w:rPr>
            </w:r>
            <w:proofErr w:type="spellStart"/>
            <w:r w:rsidR="00EC4F54">
              <w:rPr>
                <w:rFonts w:ascii="Arial" w:hAnsi="Arial"/>
                <w:sz w:val="17"/>
              </w:rPr>
            </w:r>
            <w:proofErr w:type="spellEnd"/>
            <w:r w:rsidR="00EC4F54">
              <w:rPr>
                <w:rFonts w:ascii="Arial" w:hAnsi="Arial"/>
                <w:sz w:val="17"/>
              </w:rPr>
            </w:r>
            <w:proofErr w:type="spellStart"/>
            <w:r w:rsidR="00EC4F54">
              <w:rPr>
                <w:rFonts w:ascii="Arial" w:hAnsi="Arial"/>
                <w:sz w:val="17"/>
              </w:rPr>
            </w:r>
            <w:proofErr w:type="spellEnd"/>
            <w:r w:rsidR="00EC4F54">
              <w:rPr>
                <w:rFonts w:ascii="Arial" w:hAnsi="Arial"/>
                <w:sz w:val="17"/>
              </w:rPr>
            </w:r>
            <w:proofErr w:type="spellStart"/>
            <w:r w:rsidR="00EC4F54">
              <w:rPr>
                <w:rFonts w:ascii="Arial" w:hAnsi="Arial"/>
                <w:sz w:val="17"/>
              </w:rPr>
            </w:r>
            <w:proofErr w:type="spellEnd"/>
            <w:r w:rsidR="00EC4F54">
              <w:rPr>
                <w:rFonts w:ascii="Arial" w:hAnsi="Arial"/>
                <w:sz w:val="17"/>
              </w:rPr>
            </w:r>
            <w:r w:rsidR="00EC4F54">
              <w:rPr>
                <w:rFonts w:ascii="Arial" w:hAnsi="Arial"/>
                <w:sz w:val="17"/>
              </w:rPr>
            </w:r>
            <w:r w:rsidR="00F76B05">
              <w:rPr>
                <w:rFonts w:ascii="Arial" w:hAnsi="Arial"/>
                <w:sz w:val="17"/>
              </w:rPr>
            </w:r>
            <w:r w:rsidR="00F76B05">
              <w:rPr>
                <w:rFonts w:ascii="Arial" w:hAnsi="Arial"/>
                <w:sz w:val="17"/>
              </w:rPr>
            </w:r>
            <w:r w:rsidR="00F76B05">
              <w:rPr>
                <w:rFonts w:ascii="Arial" w:hAnsi="Arial"/>
                <w:sz w:val="17"/>
              </w:rPr>
            </w:r>
            <w:r w:rsidR="00F76B05">
              <w:rPr>
                <w:rFonts w:ascii="Arial" w:hAnsi="Arial"/>
                <w:sz w:val="17"/>
              </w:rPr>
            </w:r>
          </w:p>
        </w:tc>
      </w:tr>
      <w:tr w:rsidR="00F76B05" w14:paraId="00C9716A" w14:textId="77777777" w:rsidTr="009A6CDB">
        <w:trPr>
          <w:jc w:val="center"/>
        </w:trPr>
        <w:tc>
          <w:tcPr>
            <w:tcW w:w="11286" w:type="dxa"/>
            <w:gridSpan w:val="14"/>
          </w:tcPr>
          <w:p w14:paraId="3ED98855" w14:textId="77777777" w:rsidR="00F76B05" w:rsidRDefault="00F76B05" w:rsidP="00F76B05">
            <w:pPr>
              <w:spacing w:before="120" w:after="80"/>
              <w:rPr>
                <w:rFonts w:ascii="Arial" w:hAnsi="Arial"/>
                <w:b/>
                <w:color w:val="1F497D"/>
              </w:rPr>
            </w:pPr>
          </w:p>
          <w:p w14:paraId="153A833D" w14:textId="18EAC473" w:rsidR="00F76B05" w:rsidRDefault="00F76B05" w:rsidP="00F76B05">
            <w:pPr>
              <w:spacing w:before="120" w:after="80"/>
            </w:pPr>
            <w:r>
              <w:rPr>
                <w:rFonts w:ascii="Arial" w:hAnsi="Arial"/>
                <w:b/>
                <w:color w:val="1F497D"/>
              </w:rPr>
              <w:t xml:space="preserve">6.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Observações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do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Relatório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Fotográfico</w:t>
            </w:r>
            <w:proofErr w:type="spellEnd"/>
          </w:p>
        </w:tc>
      </w:tr>
      <w:tr w:rsidR="00F76B05" w14:paraId="55750FCF" w14:textId="77777777" w:rsidTr="00106264">
        <w:trPr>
          <w:trHeight w:val="916"/>
          <w:jc w:val="center"/>
        </w:trPr>
        <w:tc>
          <w:tcPr>
            <w:tcW w:w="11286" w:type="dxa"/>
            <w:gridSpan w:val="1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B10901A" w14:textId="3EE7364C" w:rsidR="00F76B05" w:rsidRP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  <w:r w:rsidRPr="00106264">
              <w:rPr>
                <w:rFonts w:ascii="Arial" w:hAnsi="Arial"/>
                <w:b/>
                <w:sz w:val="17"/>
                <w:lang w:val="pt-BR"/>
              </w:rPr>
              <w:t>Descrição foto 1</w:t>
            </w:r>
            <w:r w:rsidR="00F76B05">
              <w:rPr>
                <w:rFonts w:ascii="Arial" w:hAnsi="Arial"/>
                <w:b/>
                <w:sz w:val="17"/>
              </w:rPr>
              <w:br/>
            </w:r>
            <w:r w:rsidR="00F76B05">
              <w:rPr>
                <w:rFonts w:ascii="Arial" w:hAnsi="Arial"/>
                <w:b/>
                <w:sz w:val="17"/>
              </w:rPr>
              <w:br/>
            </w:r>
            <w:r w:rsidR="00F76B05">
              <w:rPr>
                <w:rFonts w:ascii="Arial" w:hAnsi="Arial"/>
                <w:b/>
                <w:sz w:val="17"/>
              </w:rPr>
              <w:br/>
            </w:r>
          </w:p>
        </w:tc>
      </w:tr>
      <w:tr w:rsidR="00106264" w14:paraId="0B899F62" w14:textId="77777777" w:rsidTr="00106264">
        <w:trPr>
          <w:trHeight w:val="916"/>
          <w:jc w:val="center"/>
        </w:trPr>
        <w:tc>
          <w:tcPr>
            <w:tcW w:w="11286" w:type="dxa"/>
            <w:gridSpan w:val="1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9A7356E" w14:textId="21C8072D" w:rsidR="00106264" w:rsidRPr="00106264" w:rsidRDefault="00106264" w:rsidP="00106264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  <w:r w:rsidRPr="00106264">
              <w:rPr>
                <w:rFonts w:ascii="Arial" w:hAnsi="Arial"/>
                <w:b/>
                <w:sz w:val="17"/>
                <w:lang w:val="pt-BR"/>
              </w:rPr>
              <w:t xml:space="preserve">Descrição foto </w:t>
            </w:r>
            <w:r>
              <w:rPr>
                <w:rFonts w:ascii="Arial" w:hAnsi="Arial"/>
                <w:b/>
                <w:sz w:val="17"/>
                <w:lang w:val="pt-BR"/>
              </w:rPr>
              <w:t>2</w:t>
            </w:r>
          </w:p>
          <w:p w14:paraId="045C331A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  <w:p w14:paraId="7402F92F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  <w:p w14:paraId="7A6852BF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  <w:p w14:paraId="128B780F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</w:tc>
      </w:tr>
      <w:tr w:rsidR="00106264" w14:paraId="3E60126B" w14:textId="77777777" w:rsidTr="00106264">
        <w:trPr>
          <w:trHeight w:val="916"/>
          <w:jc w:val="center"/>
        </w:trPr>
        <w:tc>
          <w:tcPr>
            <w:tcW w:w="11286" w:type="dxa"/>
            <w:gridSpan w:val="1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8EC6A26" w14:textId="724161E4" w:rsidR="00106264" w:rsidRPr="00106264" w:rsidRDefault="00106264" w:rsidP="00106264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  <w:r w:rsidRPr="00106264">
              <w:rPr>
                <w:rFonts w:ascii="Arial" w:hAnsi="Arial"/>
                <w:b/>
                <w:sz w:val="17"/>
                <w:lang w:val="pt-BR"/>
              </w:rPr>
              <w:t xml:space="preserve">Descrição foto </w:t>
            </w:r>
            <w:r>
              <w:rPr>
                <w:rFonts w:ascii="Arial" w:hAnsi="Arial"/>
                <w:b/>
                <w:sz w:val="17"/>
                <w:lang w:val="pt-BR"/>
              </w:rPr>
              <w:t>3</w:t>
            </w:r>
          </w:p>
          <w:p w14:paraId="5F14273A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  <w:p w14:paraId="48CB52E6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  <w:p w14:paraId="711593A8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  <w:p w14:paraId="4D047096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</w:rPr>
            </w:pPr>
          </w:p>
        </w:tc>
      </w:tr>
      <w:tr w:rsidR="00106264" w14:paraId="436CF271" w14:textId="77777777" w:rsidTr="00106264">
        <w:trPr>
          <w:trHeight w:val="916"/>
          <w:jc w:val="center"/>
        </w:trPr>
        <w:tc>
          <w:tcPr>
            <w:tcW w:w="11286" w:type="dxa"/>
            <w:gridSpan w:val="1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BFC05EB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  <w:r w:rsidRPr="00106264">
              <w:rPr>
                <w:rFonts w:ascii="Arial" w:hAnsi="Arial"/>
                <w:b/>
                <w:sz w:val="17"/>
                <w:lang w:val="pt-BR"/>
              </w:rPr>
              <w:t xml:space="preserve">Descrição foto </w:t>
            </w:r>
            <w:r>
              <w:rPr>
                <w:rFonts w:ascii="Arial" w:hAnsi="Arial"/>
                <w:b/>
                <w:sz w:val="17"/>
                <w:lang w:val="pt-BR"/>
              </w:rPr>
              <w:t>4</w:t>
            </w:r>
          </w:p>
          <w:p w14:paraId="4C639FAF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</w:p>
          <w:p w14:paraId="6D9E87F6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</w:p>
          <w:p w14:paraId="2852D29E" w14:textId="77777777" w:rsid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</w:p>
          <w:p w14:paraId="68A2AA52" w14:textId="77DE0129" w:rsidR="00106264" w:rsidRPr="00106264" w:rsidRDefault="00106264" w:rsidP="00F76B05">
            <w:pPr>
              <w:spacing w:after="0" w:line="252" w:lineRule="auto"/>
              <w:rPr>
                <w:rFonts w:ascii="Arial" w:hAnsi="Arial"/>
                <w:b/>
                <w:sz w:val="17"/>
                <w:lang w:val="pt-BR"/>
              </w:rPr>
            </w:pPr>
          </w:p>
        </w:tc>
      </w:tr>
    </w:tbl>
    <w:p w14:paraId="63777014" w14:textId="77777777" w:rsidR="008860B8" w:rsidRDefault="008860B8"/>
    <w:sectPr w:rsidR="008860B8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131271">
    <w:abstractNumId w:val="8"/>
  </w:num>
  <w:num w:numId="2" w16cid:durableId="1527332548">
    <w:abstractNumId w:val="6"/>
  </w:num>
  <w:num w:numId="3" w16cid:durableId="1557661038">
    <w:abstractNumId w:val="5"/>
  </w:num>
  <w:num w:numId="4" w16cid:durableId="1007250906">
    <w:abstractNumId w:val="4"/>
  </w:num>
  <w:num w:numId="5" w16cid:durableId="1809861385">
    <w:abstractNumId w:val="7"/>
  </w:num>
  <w:num w:numId="6" w16cid:durableId="563955655">
    <w:abstractNumId w:val="3"/>
  </w:num>
  <w:num w:numId="7" w16cid:durableId="1960068826">
    <w:abstractNumId w:val="2"/>
  </w:num>
  <w:num w:numId="8" w16cid:durableId="214708118">
    <w:abstractNumId w:val="1"/>
  </w:num>
  <w:num w:numId="9" w16cid:durableId="78087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41"/>
    <w:rsid w:val="000B07B1"/>
    <w:rsid w:val="000E52CB"/>
    <w:rsid w:val="000F27F8"/>
    <w:rsid w:val="00106264"/>
    <w:rsid w:val="00134BA9"/>
    <w:rsid w:val="0015074B"/>
    <w:rsid w:val="001518C2"/>
    <w:rsid w:val="001D604E"/>
    <w:rsid w:val="002478D9"/>
    <w:rsid w:val="002743BF"/>
    <w:rsid w:val="0028476A"/>
    <w:rsid w:val="0029639D"/>
    <w:rsid w:val="002A5F6C"/>
    <w:rsid w:val="002E45BB"/>
    <w:rsid w:val="002F19DF"/>
    <w:rsid w:val="0030263F"/>
    <w:rsid w:val="00326F90"/>
    <w:rsid w:val="003676FB"/>
    <w:rsid w:val="00373B53"/>
    <w:rsid w:val="0038350D"/>
    <w:rsid w:val="003B6DEC"/>
    <w:rsid w:val="00410CB7"/>
    <w:rsid w:val="0042742E"/>
    <w:rsid w:val="004708B3"/>
    <w:rsid w:val="004B4278"/>
    <w:rsid w:val="004E76B9"/>
    <w:rsid w:val="005555A4"/>
    <w:rsid w:val="005608E4"/>
    <w:rsid w:val="00567DF4"/>
    <w:rsid w:val="00576B23"/>
    <w:rsid w:val="00604B9E"/>
    <w:rsid w:val="00672E5F"/>
    <w:rsid w:val="00696AE1"/>
    <w:rsid w:val="006A3583"/>
    <w:rsid w:val="006D095E"/>
    <w:rsid w:val="006F17B4"/>
    <w:rsid w:val="007222F8"/>
    <w:rsid w:val="007666C5"/>
    <w:rsid w:val="00783FE4"/>
    <w:rsid w:val="007A1D12"/>
    <w:rsid w:val="007A387B"/>
    <w:rsid w:val="007B35AF"/>
    <w:rsid w:val="007F7C7F"/>
    <w:rsid w:val="00810A81"/>
    <w:rsid w:val="0082746F"/>
    <w:rsid w:val="00862F7F"/>
    <w:rsid w:val="0087065A"/>
    <w:rsid w:val="00881C01"/>
    <w:rsid w:val="008860B8"/>
    <w:rsid w:val="008B22A9"/>
    <w:rsid w:val="008C445D"/>
    <w:rsid w:val="00917234"/>
    <w:rsid w:val="0099198E"/>
    <w:rsid w:val="009A5527"/>
    <w:rsid w:val="009A6CDB"/>
    <w:rsid w:val="009C1725"/>
    <w:rsid w:val="009F5B8E"/>
    <w:rsid w:val="00A05C66"/>
    <w:rsid w:val="00A109A9"/>
    <w:rsid w:val="00A55DEA"/>
    <w:rsid w:val="00AA1D8D"/>
    <w:rsid w:val="00AB2F56"/>
    <w:rsid w:val="00B001A5"/>
    <w:rsid w:val="00B46237"/>
    <w:rsid w:val="00B47730"/>
    <w:rsid w:val="00B47732"/>
    <w:rsid w:val="00B705D5"/>
    <w:rsid w:val="00B8070C"/>
    <w:rsid w:val="00BA62FF"/>
    <w:rsid w:val="00BB1623"/>
    <w:rsid w:val="00C123F7"/>
    <w:rsid w:val="00C9794A"/>
    <w:rsid w:val="00CB0664"/>
    <w:rsid w:val="00CD76EC"/>
    <w:rsid w:val="00D14677"/>
    <w:rsid w:val="00D43D82"/>
    <w:rsid w:val="00D445BC"/>
    <w:rsid w:val="00D51416"/>
    <w:rsid w:val="00D868A6"/>
    <w:rsid w:val="00D87ACB"/>
    <w:rsid w:val="00DE0FFF"/>
    <w:rsid w:val="00E13C6F"/>
    <w:rsid w:val="00E431FE"/>
    <w:rsid w:val="00E66EB9"/>
    <w:rsid w:val="00EA7623"/>
    <w:rsid w:val="00EC4F54"/>
    <w:rsid w:val="00EE5A2B"/>
    <w:rsid w:val="00F65402"/>
    <w:rsid w:val="00F76B05"/>
    <w:rsid w:val="00F90242"/>
    <w:rsid w:val="00FC2139"/>
    <w:rsid w:val="00FC693F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37F1A"/>
  <w14:defaultImageDpi w14:val="300"/>
  <w15:docId w15:val="{D403805F-1844-4924-A2A3-D7BAA57A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252</Words>
  <Characters>1188</Characters>
  <Application>Microsoft Office Word</Application>
  <DocSecurity>0</DocSecurity>
  <Lines>148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André Luiz Gonçalves Júnior</cp:lastModifiedBy>
  <cp:revision>3</cp:revision>
  <dcterms:created xsi:type="dcterms:W3CDTF">2026-07-31T17:34:00Z</dcterms:created>
  <dcterms:modified xsi:type="dcterms:W3CDTF">2026-08-03T14:17:00Z</dcterms:modified>
  <cp:category/>
</cp:coreProperties>
</file>